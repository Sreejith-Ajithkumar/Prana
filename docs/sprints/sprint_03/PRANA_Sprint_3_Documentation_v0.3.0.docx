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PRANA - Sprint 3 Documentation</w:t>
      </w:r>
    </w:p>
    <w:p>
      <w:r>
        <w:t>Version: v0.3.0</w:t>
      </w:r>
    </w:p>
    <w:p>
      <w:r>
        <w:t>Status: Complete</w:t>
      </w:r>
    </w:p>
    <w:p>
      <w:pPr>
        <w:pStyle w:val="Heading2"/>
      </w:pPr>
      <w:r>
        <w:t>Objective</w:t>
      </w:r>
    </w:p>
    <w:p>
      <w:r>
        <w:t>Complete onboarding persistence, reusable UI components, and personalized dashboard.</w:t>
      </w:r>
    </w:p>
    <w:p>
      <w:pPr>
        <w:pStyle w:val="Heading2"/>
      </w:pPr>
      <w:r>
        <w:t>Completed Features</w:t>
      </w:r>
    </w:p>
    <w:p>
      <w:pPr>
        <w:pStyle w:val="ListBullet"/>
      </w:pPr>
      <w:r>
        <w:t>Reusable UI components (PranaButton, ProgressHeader, PranaCard, OptionCard, PranaTextField, UnitSelector, SectionHeader, EmptyState)</w:t>
      </w:r>
    </w:p>
    <w:p>
      <w:pPr>
        <w:pStyle w:val="ListBullet"/>
      </w:pPr>
      <w:r>
        <w:t>Shared OnboardingController and OnboardingState</w:t>
      </w:r>
    </w:p>
    <w:p>
      <w:pPr>
        <w:pStyle w:val="ListBullet"/>
      </w:pPr>
      <w:r>
        <w:t>Complete onboarding flow</w:t>
      </w:r>
    </w:p>
    <w:p>
      <w:pPr>
        <w:pStyle w:val="ListBullet"/>
      </w:pPr>
      <w:r>
        <w:t>Review screen</w:t>
      </w:r>
    </w:p>
    <w:p>
      <w:pPr>
        <w:pStyle w:val="ListBullet"/>
      </w:pPr>
      <w:r>
        <w:t>UserProfile model</w:t>
      </w:r>
    </w:p>
    <w:p>
      <w:pPr>
        <w:pStyle w:val="ListBullet"/>
      </w:pPr>
      <w:r>
        <w:t>Local profile persistence using SharedPreferences</w:t>
      </w:r>
    </w:p>
    <w:p>
      <w:pPr>
        <w:pStyle w:val="ListBullet"/>
      </w:pPr>
      <w:r>
        <w:t>Startup screen with onboarding check</w:t>
      </w:r>
    </w:p>
    <w:p>
      <w:pPr>
        <w:pStyle w:val="ListBullet"/>
      </w:pPr>
      <w:r>
        <w:t>Skip onboarding on future launches</w:t>
      </w:r>
    </w:p>
    <w:p>
      <w:pPr>
        <w:pStyle w:val="ListBullet"/>
      </w:pPr>
      <w:r>
        <w:t>Personalized dashboard greeting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Onboarding completes successfully</w:t>
      </w:r>
    </w:p>
    <w:p>
      <w:pPr>
        <w:pStyle w:val="ListBullet"/>
      </w:pPr>
      <w:r>
        <w:t>Profile persists after app restart</w:t>
      </w:r>
    </w:p>
    <w:p>
      <w:pPr>
        <w:pStyle w:val="ListBullet"/>
      </w:pPr>
      <w:r>
        <w:t>Returning users go directly to Dashboard</w:t>
      </w:r>
    </w:p>
    <w:p>
      <w:pPr>
        <w:pStyle w:val="ListBullet"/>
      </w:pPr>
      <w:r>
        <w:t>Dashboard displays user's first name</w:t>
      </w:r>
    </w:p>
    <w:p>
      <w:pPr>
        <w:pStyle w:val="ListBullet"/>
      </w:pPr>
      <w:r>
        <w:t>flutter analyze passes</w:t>
      </w:r>
    </w:p>
    <w:p>
      <w:pPr>
        <w:pStyle w:val="Heading2"/>
      </w:pPr>
      <w:r>
        <w:t>Remaining for Sprint 4</w:t>
      </w:r>
    </w:p>
    <w:p>
      <w:r>
        <w:t>- Nutrition Engine (BMR, BMI, TDEE)</w:t>
        <w:br/>
        <w:t>- Personalized calorie target</w:t>
        <w:br/>
        <w:t>- Macro calculations</w:t>
        <w:br/>
        <w:t>- Water goal</w:t>
        <w:br/>
        <w:t>- Meal logging engine</w:t>
      </w:r>
    </w:p>
    <w:p>
      <w:pPr>
        <w:pStyle w:val="Heading2"/>
      </w:pPr>
      <w:r>
        <w:t>Git Milestone</w:t>
      </w:r>
    </w:p>
    <w:p>
      <w:r>
        <w:t>Commit:</w:t>
        <w:br/>
        <w:t>feat: complete sprint 3 - onboarding persistence and dashboard personalization</w:t>
        <w:br/>
        <w:br/>
        <w:t>Tag:</w:t>
        <w:br/>
        <w:t>v0.3.0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